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F4B5" w14:textId="2048EB39" w:rsidR="007745A1" w:rsidRPr="007745A1" w:rsidRDefault="007745A1" w:rsidP="007745A1">
      <w:r w:rsidRPr="007745A1">
        <w:rPr>
          <w:b/>
          <w:bCs/>
        </w:rPr>
        <w:t>Darpan Banerjee</w:t>
      </w:r>
      <w:r w:rsidRPr="007745A1">
        <w:br/>
        <w:t>Purulia, West Bengal, India</w:t>
      </w:r>
      <w:r w:rsidRPr="007745A1">
        <w:br/>
        <w:t>8016052910</w:t>
      </w:r>
      <w:r w:rsidRPr="007745A1">
        <w:br/>
      </w:r>
      <w:hyperlink r:id="rId6" w:history="1">
        <w:r w:rsidRPr="007745A1">
          <w:rPr>
            <w:rStyle w:val="Hyperlink"/>
            <w:rFonts w:asciiTheme="majorHAnsi" w:eastAsiaTheme="majorEastAsia" w:hAnsiTheme="majorHAnsi" w:cstheme="majorBidi"/>
            <w:color w:val="auto"/>
            <w:spacing w:val="5"/>
            <w:kern w:val="28"/>
            <w:u w:val="none"/>
          </w:rPr>
          <w:t>darpanbanerjee18@gmail.com</w:t>
        </w:r>
      </w:hyperlink>
      <w:r w:rsidR="000E4414">
        <w:t xml:space="preserve">                                                                                  </w:t>
      </w:r>
      <w:r>
        <w:t>Date: 28/04/2026</w:t>
      </w:r>
    </w:p>
    <w:p w14:paraId="5E24B917" w14:textId="5FCD7684" w:rsidR="007745A1" w:rsidRPr="007745A1" w:rsidRDefault="007745A1" w:rsidP="007745A1">
      <w:r w:rsidRPr="007745A1">
        <w:rPr>
          <w:b/>
          <w:bCs/>
        </w:rPr>
        <w:t>Hiring Manager</w:t>
      </w:r>
    </w:p>
    <w:p w14:paraId="41DD926E" w14:textId="4994033A" w:rsidR="007745A1" w:rsidRPr="007745A1" w:rsidRDefault="007745A1" w:rsidP="007745A1">
      <w:r>
        <w:rPr>
          <w:b/>
          <w:bCs/>
        </w:rPr>
        <w:t xml:space="preserve">                                           </w:t>
      </w:r>
      <w:r w:rsidRPr="007745A1">
        <w:rPr>
          <w:b/>
          <w:bCs/>
        </w:rPr>
        <w:t xml:space="preserve">Subject: Application for </w:t>
      </w:r>
      <w:r w:rsidR="00FB3324" w:rsidRPr="00FB3324">
        <w:rPr>
          <w:b/>
          <w:bCs/>
        </w:rPr>
        <w:t>Data Analyst</w:t>
      </w:r>
      <w:r w:rsidR="00FB3324" w:rsidRPr="00FB3324">
        <w:rPr>
          <w:b/>
          <w:bCs/>
        </w:rPr>
        <w:t xml:space="preserve"> </w:t>
      </w:r>
      <w:r w:rsidR="000E4414" w:rsidRPr="000E4414">
        <w:rPr>
          <w:b/>
          <w:bCs/>
        </w:rPr>
        <w:t>Position</w:t>
      </w:r>
    </w:p>
    <w:p w14:paraId="6C474F17" w14:textId="77777777" w:rsidR="007745A1" w:rsidRPr="007745A1" w:rsidRDefault="007745A1" w:rsidP="007745A1">
      <w:r w:rsidRPr="007745A1">
        <w:t>Dear Hiring Manager,</w:t>
      </w:r>
    </w:p>
    <w:p w14:paraId="7373D26D" w14:textId="77777777" w:rsidR="00FB3324" w:rsidRPr="00FB3324" w:rsidRDefault="00FB3324" w:rsidP="00FB3324">
      <w:r w:rsidRPr="00FB3324">
        <w:t>I am writing to express my interest in the Data Analyst position at your organization. With a postgraduate degree in Computer Science and hands-on experience in Python, SQL, Power BI, and data visualization, I am eager to contribute my analytical skills and problem-solving ability to your team.</w:t>
      </w:r>
    </w:p>
    <w:p w14:paraId="3D5C8AAC" w14:textId="77777777" w:rsidR="00FB3324" w:rsidRPr="00FB3324" w:rsidRDefault="00FB3324" w:rsidP="00FB3324">
      <w:r w:rsidRPr="00FB3324">
        <w:t>Currently, I am working as an Academic Data Analyst and Python Trainer at ABS Academy, where I analyze academic and operational datasets, generate reports, and support decision-making through KPI-based insights. This role has strengthened my ability to clean, transform, and interpret data while presenting meaningful findings in a clear and actionable manner.</w:t>
      </w:r>
    </w:p>
    <w:p w14:paraId="2240B1B1" w14:textId="77777777" w:rsidR="00FB3324" w:rsidRPr="00FB3324" w:rsidRDefault="00FB3324" w:rsidP="00FB3324">
      <w:r w:rsidRPr="00FB3324">
        <w:t>In addition to my professional experience, I have completed several practical projects that demonstrate my technical capabilities. These include a Salary Analysis and Career Recommendation System using 250K+ records, Power BI sales dashboard projects with KPI tracking, a Weather Data Pipeline using Python and Flask, and machine learning models for predictive analysis. Through these projects, I developed strong skills in data cleaning, exploratory data analysis, dashboard creation, and deriving business insights from raw data.</w:t>
      </w:r>
    </w:p>
    <w:p w14:paraId="26ED9889" w14:textId="77777777" w:rsidR="00FB3324" w:rsidRPr="00FB3324" w:rsidRDefault="00FB3324" w:rsidP="00FB3324">
      <w:r w:rsidRPr="00FB3324">
        <w:t>I am particularly drawn to your organization because of its reputation for innovation and data-driven growth. I would welcome the opportunity to bring my technical skills, learning mindset, and dedication to helping your business make informed decisions through data.</w:t>
      </w:r>
    </w:p>
    <w:p w14:paraId="04019352" w14:textId="77777777" w:rsidR="00FB3324" w:rsidRPr="00FB3324" w:rsidRDefault="00FB3324" w:rsidP="00FB3324">
      <w:r w:rsidRPr="00FB3324">
        <w:t>Thank you for considering my application. I would appreciate the opportunity to discuss how my background and skills can contribute to your team. I look forward to hearing from you.</w:t>
      </w:r>
    </w:p>
    <w:p w14:paraId="0A3D3C20" w14:textId="77777777" w:rsidR="007745A1" w:rsidRPr="007745A1" w:rsidRDefault="007745A1" w:rsidP="007745A1">
      <w:r w:rsidRPr="007745A1">
        <w:t>Sincerely,</w:t>
      </w:r>
    </w:p>
    <w:p w14:paraId="6A384D6C" w14:textId="77777777" w:rsidR="007745A1" w:rsidRPr="007745A1" w:rsidRDefault="007745A1" w:rsidP="007745A1">
      <w:r w:rsidRPr="007745A1">
        <w:rPr>
          <w:b/>
          <w:bCs/>
        </w:rPr>
        <w:t>Darpan Banerjee</w:t>
      </w:r>
    </w:p>
    <w:p w14:paraId="4219BAA1" w14:textId="77777777" w:rsidR="006C0C5C" w:rsidRPr="007745A1" w:rsidRDefault="006C0C5C" w:rsidP="007745A1"/>
    <w:sectPr w:rsidR="006C0C5C" w:rsidRPr="00774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001219">
    <w:abstractNumId w:val="8"/>
  </w:num>
  <w:num w:numId="2" w16cid:durableId="363599613">
    <w:abstractNumId w:val="6"/>
  </w:num>
  <w:num w:numId="3" w16cid:durableId="2116443000">
    <w:abstractNumId w:val="5"/>
  </w:num>
  <w:num w:numId="4" w16cid:durableId="594022726">
    <w:abstractNumId w:val="4"/>
  </w:num>
  <w:num w:numId="5" w16cid:durableId="818153424">
    <w:abstractNumId w:val="7"/>
  </w:num>
  <w:num w:numId="6" w16cid:durableId="1634824625">
    <w:abstractNumId w:val="3"/>
  </w:num>
  <w:num w:numId="7" w16cid:durableId="1888755968">
    <w:abstractNumId w:val="2"/>
  </w:num>
  <w:num w:numId="8" w16cid:durableId="1621838744">
    <w:abstractNumId w:val="1"/>
  </w:num>
  <w:num w:numId="9" w16cid:durableId="162099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5DC"/>
    <w:rsid w:val="00034616"/>
    <w:rsid w:val="0006063C"/>
    <w:rsid w:val="000E4414"/>
    <w:rsid w:val="0015074B"/>
    <w:rsid w:val="002120E0"/>
    <w:rsid w:val="0029639D"/>
    <w:rsid w:val="00326F90"/>
    <w:rsid w:val="006C0C5C"/>
    <w:rsid w:val="007745A1"/>
    <w:rsid w:val="00A2063E"/>
    <w:rsid w:val="00AA1D8D"/>
    <w:rsid w:val="00B47730"/>
    <w:rsid w:val="00CB0664"/>
    <w:rsid w:val="00E83AA8"/>
    <w:rsid w:val="00FB3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199CC"/>
  <w14:defaultImageDpi w14:val="300"/>
  <w15:docId w15:val="{636DE8CD-67AE-4E00-93B4-FF2874F7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45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rpanbanerjee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Darpan Banerjee</cp:lastModifiedBy>
  <cp:revision>4</cp:revision>
  <dcterms:created xsi:type="dcterms:W3CDTF">2026-04-28T16:28:00Z</dcterms:created>
  <dcterms:modified xsi:type="dcterms:W3CDTF">2026-04-28T16:33:00Z</dcterms:modified>
  <cp:category/>
</cp:coreProperties>
</file>