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F4B5" w14:textId="2048EB39" w:rsidR="007745A1" w:rsidRPr="007745A1" w:rsidRDefault="007745A1" w:rsidP="007745A1">
      <w:r w:rsidRPr="007745A1">
        <w:rPr>
          <w:b/>
          <w:bCs/>
        </w:rPr>
        <w:t>Darpan Banerjee</w:t>
      </w:r>
      <w:r w:rsidRPr="007745A1">
        <w:br/>
        <w:t>Purulia, West Bengal, India</w:t>
      </w:r>
      <w:r w:rsidRPr="007745A1">
        <w:br/>
        <w:t>8016052910</w:t>
      </w:r>
      <w:r w:rsidRPr="007745A1">
        <w:br/>
      </w:r>
      <w:hyperlink r:id="rId6" w:history="1">
        <w:r w:rsidRPr="007745A1">
          <w:rPr>
            <w:rStyle w:val="Hyperlink"/>
            <w:rFonts w:asciiTheme="majorHAnsi" w:eastAsiaTheme="majorEastAsia" w:hAnsiTheme="majorHAnsi" w:cstheme="majorBidi"/>
            <w:color w:val="auto"/>
            <w:spacing w:val="5"/>
            <w:kern w:val="28"/>
            <w:u w:val="none"/>
          </w:rPr>
          <w:t>darpanbanerjee18@gmail.com</w:t>
        </w:r>
      </w:hyperlink>
      <w:r w:rsidR="000E4414">
        <w:t xml:space="preserve">                                                                                  </w:t>
      </w:r>
      <w:r>
        <w:t>Date: 28/04/2026</w:t>
      </w:r>
    </w:p>
    <w:p w14:paraId="5E24B917" w14:textId="5FCD7684" w:rsidR="007745A1" w:rsidRPr="007745A1" w:rsidRDefault="007745A1" w:rsidP="007745A1">
      <w:r w:rsidRPr="007745A1">
        <w:rPr>
          <w:b/>
          <w:bCs/>
        </w:rPr>
        <w:t>Hiring Manager</w:t>
      </w:r>
    </w:p>
    <w:p w14:paraId="41DD926E" w14:textId="61E01765" w:rsidR="007745A1" w:rsidRPr="007745A1" w:rsidRDefault="007745A1" w:rsidP="007745A1">
      <w:r>
        <w:rPr>
          <w:b/>
          <w:bCs/>
        </w:rPr>
        <w:t xml:space="preserve">                                           </w:t>
      </w:r>
      <w:r w:rsidRPr="007745A1">
        <w:rPr>
          <w:b/>
          <w:bCs/>
        </w:rPr>
        <w:t xml:space="preserve">Subject: Application for </w:t>
      </w:r>
      <w:r w:rsidR="000E4414" w:rsidRPr="000E4414">
        <w:rPr>
          <w:b/>
          <w:bCs/>
        </w:rPr>
        <w:t>Python Developer Position</w:t>
      </w:r>
    </w:p>
    <w:p w14:paraId="6C474F17" w14:textId="77777777" w:rsidR="007745A1" w:rsidRPr="007745A1" w:rsidRDefault="007745A1" w:rsidP="007745A1">
      <w:r w:rsidRPr="007745A1">
        <w:t>Dear Hiring Manager,</w:t>
      </w:r>
    </w:p>
    <w:p w14:paraId="405DF91B" w14:textId="77777777" w:rsidR="000E4414" w:rsidRPr="000E4414" w:rsidRDefault="000E4414" w:rsidP="000E4414">
      <w:pPr>
        <w:jc w:val="both"/>
      </w:pPr>
      <w:r w:rsidRPr="000E4414">
        <w:t>I am writing to express my interest in the Python Developer position at your organization. I hold a postgraduate degree in Computer Science and have hands-on experience in Python development, backend applications, SQL databases, Flask, APIs, and automation tools. I am enthusiastic about building efficient software solutions and contributing to a growth-oriented development team.</w:t>
      </w:r>
    </w:p>
    <w:p w14:paraId="702A551A" w14:textId="77777777" w:rsidR="000E4414" w:rsidRPr="000E4414" w:rsidRDefault="000E4414" w:rsidP="000E4414">
      <w:pPr>
        <w:jc w:val="both"/>
      </w:pPr>
      <w:r w:rsidRPr="000E4414">
        <w:t>Currently, I am working as a Python Trainer and Application Developer at ABS Academy, where I develop Python-based applications, guide students in real-world programming concepts, and work on software solutions for academic operations. One of my key projects includes developing an Academic ERP Management System using Python, Flask, SQLite, HTML, and CSS to streamline student records, attendance tracking, and reporting processes.</w:t>
      </w:r>
    </w:p>
    <w:p w14:paraId="230FAD8C" w14:textId="77777777" w:rsidR="000E4414" w:rsidRPr="000E4414" w:rsidRDefault="000E4414" w:rsidP="000E4414">
      <w:pPr>
        <w:jc w:val="both"/>
      </w:pPr>
      <w:r w:rsidRPr="000E4414">
        <w:t>I have also built several practical projects that strengthened my backend development skills, including a Weather Data Pipeline and Visualization System using Python, Flask, APIs, and SQLite, along with automation and data processing projects using Pandas and NumPy. These experiences helped me gain strong knowledge in CRUD operations, database integration, modular coding structure, debugging, and application deployment fundamentals.</w:t>
      </w:r>
    </w:p>
    <w:p w14:paraId="2B81AB4D" w14:textId="77777777" w:rsidR="000E4414" w:rsidRPr="000E4414" w:rsidRDefault="000E4414" w:rsidP="000E4414">
      <w:pPr>
        <w:jc w:val="both"/>
      </w:pPr>
      <w:r w:rsidRPr="000E4414">
        <w:t>I am particularly interested in joining your organization because of its focus on innovation and technology-driven solutions. I am confident that my problem-solving mindset, eagerness to learn, and practical development experience would allow me to make a valuable contribution to your team.</w:t>
      </w:r>
    </w:p>
    <w:p w14:paraId="289581D7" w14:textId="77777777" w:rsidR="000E4414" w:rsidRPr="000E4414" w:rsidRDefault="000E4414" w:rsidP="000E4414">
      <w:pPr>
        <w:jc w:val="both"/>
      </w:pPr>
      <w:r w:rsidRPr="000E4414">
        <w:t>Thank you for considering my application. I would welcome the opportunity to discuss how my technical skills and passion for Python development can support your organization. I look forward to hearing from you.</w:t>
      </w:r>
    </w:p>
    <w:p w14:paraId="0A3D3C20" w14:textId="77777777" w:rsidR="007745A1" w:rsidRPr="007745A1" w:rsidRDefault="007745A1" w:rsidP="007745A1">
      <w:r w:rsidRPr="007745A1">
        <w:t>Sincerely,</w:t>
      </w:r>
    </w:p>
    <w:p w14:paraId="6A384D6C" w14:textId="77777777" w:rsidR="007745A1" w:rsidRPr="007745A1" w:rsidRDefault="007745A1" w:rsidP="007745A1">
      <w:r w:rsidRPr="007745A1">
        <w:rPr>
          <w:b/>
          <w:bCs/>
        </w:rPr>
        <w:t>Darpan Banerjee</w:t>
      </w:r>
    </w:p>
    <w:p w14:paraId="4219BAA1" w14:textId="77777777" w:rsidR="006C0C5C" w:rsidRPr="007745A1" w:rsidRDefault="006C0C5C" w:rsidP="007745A1"/>
    <w:sectPr w:rsidR="006C0C5C" w:rsidRPr="007745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5001219">
    <w:abstractNumId w:val="8"/>
  </w:num>
  <w:num w:numId="2" w16cid:durableId="363599613">
    <w:abstractNumId w:val="6"/>
  </w:num>
  <w:num w:numId="3" w16cid:durableId="2116443000">
    <w:abstractNumId w:val="5"/>
  </w:num>
  <w:num w:numId="4" w16cid:durableId="594022726">
    <w:abstractNumId w:val="4"/>
  </w:num>
  <w:num w:numId="5" w16cid:durableId="818153424">
    <w:abstractNumId w:val="7"/>
  </w:num>
  <w:num w:numId="6" w16cid:durableId="1634824625">
    <w:abstractNumId w:val="3"/>
  </w:num>
  <w:num w:numId="7" w16cid:durableId="1888755968">
    <w:abstractNumId w:val="2"/>
  </w:num>
  <w:num w:numId="8" w16cid:durableId="1621838744">
    <w:abstractNumId w:val="1"/>
  </w:num>
  <w:num w:numId="9" w16cid:durableId="1620992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DC"/>
    <w:rsid w:val="00034616"/>
    <w:rsid w:val="0006063C"/>
    <w:rsid w:val="000E4414"/>
    <w:rsid w:val="0015074B"/>
    <w:rsid w:val="002120E0"/>
    <w:rsid w:val="00234E12"/>
    <w:rsid w:val="0029639D"/>
    <w:rsid w:val="00326F90"/>
    <w:rsid w:val="006C0C5C"/>
    <w:rsid w:val="007745A1"/>
    <w:rsid w:val="00A2063E"/>
    <w:rsid w:val="00AA1D8D"/>
    <w:rsid w:val="00B47730"/>
    <w:rsid w:val="00CB0664"/>
    <w:rsid w:val="00E83A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199CC"/>
  <w14:defaultImageDpi w14:val="300"/>
  <w15:docId w15:val="{636DE8CD-67AE-4E00-93B4-FF2874F7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45A1"/>
    <w:rPr>
      <w:color w:val="0000FF" w:themeColor="hyperlink"/>
      <w:u w:val="single"/>
    </w:rPr>
  </w:style>
  <w:style w:type="character" w:styleId="UnresolvedMention">
    <w:name w:val="Unresolved Mention"/>
    <w:basedOn w:val="DefaultParagraphFont"/>
    <w:uiPriority w:val="99"/>
    <w:semiHidden/>
    <w:unhideWhenUsed/>
    <w:rsid w:val="00774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rpanbanerjee1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Darpan Banerjee</cp:lastModifiedBy>
  <cp:revision>2</cp:revision>
  <dcterms:created xsi:type="dcterms:W3CDTF">2026-04-28T16:31:00Z</dcterms:created>
  <dcterms:modified xsi:type="dcterms:W3CDTF">2026-04-28T16:31:00Z</dcterms:modified>
  <cp:category/>
</cp:coreProperties>
</file>